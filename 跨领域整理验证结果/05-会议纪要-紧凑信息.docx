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0"/>
          <w:u w:val="none"/>
          <w:lang w:val="zh-CN" w:eastAsia="zh-CN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主持人：王敏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参会人员：产品、设计、研发、测试代表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会议目标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确认默认整理模式的验收范围、风险边界与下一轮交付计划。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讨论要点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默认模式必须无需模型即可工作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原文内容必须保持完整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任务刷新后应能恢复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错误信息应直接说明修复方法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行动项</w:t>
      </w:r>
    </w:p>
    <w:tbl>
      <w:tblPr>
        <w:tblW w:type="dxa" w:w="9866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60"/>
        <w:gridCol w:w="2299"/>
        <w:gridCol w:w="1631"/>
        <w:gridCol w:w="2193"/>
        <w:gridCol w:w="1783"/>
      </w:tblGrid>
      <w:tr>
        <w:trPr>
          <w:tblHeader/>
          <w:cantSplit/>
        </w:trPr>
        <w:tc>
          <w:tcPr>
            <w:tcW w:type="dxa" w:w="196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编号</w:t>
            </w:r>
          </w:p>
        </w:tc>
        <w:tc>
          <w:tcPr>
            <w:tcW w:type="dxa" w:w="229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行动项</w:t>
            </w:r>
          </w:p>
        </w:tc>
        <w:tc>
          <w:tcPr>
            <w:tcW w:type="dxa" w:w="16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负责人</w:t>
            </w:r>
          </w:p>
        </w:tc>
        <w:tc>
          <w:tcPr>
            <w:tcW w:type="dxa" w:w="219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截止日期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8月27日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进行中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8月27日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待开始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8月28日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待开始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8月29日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07" w:right="1020" w:bottom="907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0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8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00" w:before="240" w:after="12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