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一、检查范围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（一）自查阶段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二、工作要求</w:t>
      </w:r>
    </w:p>
    <w:p>
      <w:pPr>
        <w:pStyle w:val="ListBullet"/>
        <w:keepLines w:val="0"/>
        <w:spacing w:lineRule="auto" w:line="300" w:before="0" w:after="60"/>
        <w:widowControl w:val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压实主体责任</w:t>
      </w:r>
    </w:p>
    <w:p>
      <w:pPr>
        <w:pStyle w:val="ListBullet"/>
        <w:keepLines w:val="0"/>
        <w:spacing w:lineRule="auto" w:line="300" w:before="0" w:after="60"/>
        <w:widowControl w:val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如实记录问题</w:t>
      </w:r>
    </w:p>
    <w:p>
      <w:pPr>
        <w:pStyle w:val="ListBullet"/>
        <w:keepLines w:val="0"/>
        <w:spacing w:lineRule="auto" w:line="300" w:before="0" w:after="60"/>
        <w:widowControl w:val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按期完成整改</w:t>
      </w:r>
    </w:p>
    <w:tbl>
      <w:tblPr>
        <w:tblW w:type="dxa" w:w="9638"/>
        <w:tblLook w:firstColumn="1" w:firstRow="1" w:lastColumn="0" w:lastRow="0" w:noHBand="0" w:noVBand="1" w:val="04A0"/>
        <w:tblLayout w:type="fixed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12"/>
        <w:gridCol w:w="3031"/>
        <w:gridCol w:w="2383"/>
        <w:gridCol w:w="2312"/>
      </w:tblGrid>
      <w:tr>
        <w:trPr>
          <w:tblHeader/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阶段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时间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交付物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自查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9月1日-10日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各部门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自查表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抽查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9月11日-20日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检查组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记录单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整改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9月30日前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整改报告</w:t>
            </w:r>
          </w:p>
        </w:tc>
      </w:tr>
    </w:tbl>
    <w:p>
      <w:pPr>
        <w:pStyle w:val="DABody"/>
        <w:jc w:val="righ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示例市数字化办公室</w:t>
        <w:br/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itle">
    <w:name w:val="DA Title"/>
    <w:basedOn w:val="Normal"/>
    <w:pPr>
      <w:keepNext w:val="0"/>
      <w:keepLines w:val="0"/>
      <w:spacing w:lineRule="auto" w:line="360" w:before="0" w:after="36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keepNext w:val="0"/>
      <w:keepLines w:val="0"/>
      <w:spacing w:lineRule="auto" w:line="360" w:before="60" w:after="12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Heading1">
    <w:name w:val="DA Heading 1"/>
    <w:basedOn w:val="Normal"/>
    <w:pPr>
      <w:keepNext w:val="0"/>
      <w:keepLines w:val="0"/>
      <w:spacing w:lineRule="auto" w:line="360" w:before="360" w:after="24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 w:val="0"/>
      <w:keepLines w:val="0"/>
      <w:spacing w:lineRule="auto" w:line="360" w:before="360" w:after="24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Unknown">
    <w:name w:val="DA Unknown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keepNext w:val="0"/>
      <w:keepLines w:val="0"/>
      <w:spacing w:lineRule="auto" w:line="360" w:before="0" w:after="0"/>
      <w:ind w:firstLine="48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keepNext w:val="0"/>
      <w:keepLines w:val="0"/>
      <w:spacing w:lineRule="auto" w:line="360" w:before="0" w:after="120"/>
      <w:ind w:firstLine="0"/>
      <w:jc w:val="left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Next w:val="0"/>
      <w:keepLines w:val="0"/>
      <w:spacing w:lineRule="auto" w:line="300" w:before="0" w:after="60"/>
      <w:ind w:firstLine="48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keepNext w:val="0"/>
      <w:keepLines w:val="0"/>
      <w:spacing w:lineRule="auto" w:line="360" w:before="0" w:after="0"/>
      <w:ind w:firstLine="48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 w:val="0"/>
      <w:keepLines w:val="0"/>
      <w:spacing w:lineRule="auto" w:line="360" w:before="240" w:after="120"/>
      <w:ind w:firstLine="480"/>
      <w:jc w:val="left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FigureCaption">
    <w:name w:val="DA Figure Caption"/>
    <w:basedOn w:val="Normal"/>
    <w:pPr>
      <w:keepNext w:val="0"/>
      <w:keepLines w:val="0"/>
      <w:spacing w:lineRule="auto" w:line="360" w:before="60" w:after="12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Heading4">
    <w:name w:val="DA Heading 4"/>
    <w:basedOn w:val="Normal"/>
    <w:pPr>
      <w:keepNext w:val="0"/>
      <w:keepLines w:val="0"/>
      <w:spacing w:lineRule="auto" w:line="360" w:before="120" w:after="60"/>
      <w:ind w:firstLine="480"/>
      <w:jc w:val="left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keepNext w:val="0"/>
      <w:keepLines w:val="0"/>
      <w:spacing w:lineRule="auto" w:line="360" w:before="0" w:after="0"/>
      <w:ind w:firstLine="48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 w:val="0"/>
      <w:keepLines w:val="0"/>
      <w:spacing w:lineRule="auto" w:line="360" w:before="180" w:after="60"/>
      <w:ind w:firstLine="480"/>
      <w:jc w:val="left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 w:val="0"/>
      <w:keepLines w:val="0"/>
      <w:spacing w:lineRule="auto" w:line="360" w:before="360" w:after="24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Next w:val="0"/>
      <w:keepLines w:val="0"/>
      <w:spacing w:line="240" w:lineRule="auto" w:before="120" w:after="120"/>
      <w:ind w:left="480" w:right="480" w:firstLine="48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Subtitle">
    <w:name w:val="DA Subtitle"/>
    <w:basedOn w:val="Normal"/>
    <w:pPr>
      <w:keepNext w:val="0"/>
      <w:keepLines w:val="0"/>
      <w:spacing w:lineRule="auto" w:line="360" w:before="0" w:after="24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Bibliography">
    <w:name w:val="DA Bibliography"/>
    <w:basedOn w:val="Normal"/>
    <w:pPr>
      <w:keepNext w:val="0"/>
      <w:keepLines w:val="0"/>
      <w:spacing w:line="240" w:lineRule="auto" w:before="0" w:after="0"/>
      <w:ind w:hanging="420"/>
      <w:jc w:val="both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 w:val="0"/>
      <w:keepLines w:val="0"/>
      <w:spacing w:lineRule="auto" w:line="360" w:before="0" w:after="24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 w:val="0"/>
      <w:keepLines w:val="0"/>
      <w:spacing w:lineRule="auto" w:line="360" w:before="240" w:after="120"/>
      <w:ind w:firstLine="480"/>
      <w:jc w:val="center"/>
      <w:pageBreakBefore w:val="0"/>
      <w:widowControl w:val="0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