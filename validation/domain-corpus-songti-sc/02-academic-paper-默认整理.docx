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Songti SC" w:cs="Times New Roman"/>
          <w:b/>
          <w:i w:val="0"/>
          <w:color w:val="000000"/>
          <w:sz w:val="44"/>
          <w:u w:val="none"/>
        </w:rPr>
        <w:t>面向复杂 Word 文档的确定性排版方法研究</w:t>
      </w:r>
    </w:p>
    <w:p>
      <w:pPr>
        <w:pStyle w:val="DAAuthorInfo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张三1，李四2</w:t>
      </w:r>
    </w:p>
    <w:p>
      <w:pPr>
        <w:pStyle w:val="DAAbstractHeading"/>
      </w:pPr>
      <w:r>
        <w:rPr>
          <w:rFonts w:ascii="Times New Roman" w:hAnsi="Times New Roman" w:eastAsia="Songti SC" w:cs="Times New Roman"/>
          <w:b/>
          <w:i w:val="0"/>
          <w:color w:val="000000"/>
          <w:sz w:val="28"/>
          <w:u w:val="none"/>
        </w:rPr>
        <w:t>摘要</w:t>
      </w:r>
    </w:p>
    <w:p>
      <w:pPr>
        <w:pStyle w:val="DAAbstract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关键词：Word；OOXML；自动排版；内容保护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1 引言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Times New Roman" w:hAnsi="Times New Roman" w:eastAsia="Songti SC" w:cs="Times New Roman"/>
          <w:b/>
          <w:i w:val="0"/>
          <w:color w:val="000000"/>
          <w:sz w:val="28"/>
          <w:u w:val="none"/>
        </w:rPr>
        <w:t>1.1 研究方法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1"/>
          <w:u w:val="none"/>
        </w:rPr>
        <w:t>图 1 确定性处理流程示意</w:t>
      </w:r>
    </w:p>
    <w:p>
      <w:pPr>
        <w:pStyle w:val="DATableCaptio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1"/>
          <w:u w:val="none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指标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定义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目标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当前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判定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格式合规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</w:tr>
    </w:tbl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2 结果与讨论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参考文献</w:t>
      </w:r>
    </w:p>
    <w:p>
      <w:pPr>
        <w:pStyle w:val="DABibliograph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